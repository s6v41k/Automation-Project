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LoopCasts BV</w:t>
        <w:br/>
        <w:t>Fietsstraat 12 bus 2</w:t>
        <w:br/>
        <w:t>9000 Gent</w:t>
        <w:br/>
        <w:t>BE 0712.345.678</w:t>
        <w:br/>
        <w:t>invoices@loopcasts.example</w:t>
      </w:r>
    </w:p>
    <w:p/>
    <w:p>
      <w:r>
        <w:t>INVOICE</w:t>
      </w:r>
    </w:p>
    <w:p>
      <w:r>
        <w:t>Invoice number: 2026-XXXX</w:t>
      </w:r>
    </w:p>
    <w:p>
      <w:r>
        <w:t>Date: XX/XX/2026</w:t>
      </w:r>
    </w:p>
    <w:p/>
    <w:p>
      <w:r>
        <w:t>To:</w:t>
      </w:r>
    </w:p>
    <w:p>
      <w:r>
        <w:t>[NAME]</w:t>
      </w:r>
    </w:p>
    <w:p>
      <w:r>
        <w:t>[COMPANY]</w:t>
      </w:r>
    </w:p>
    <w:p>
      <w:r>
        <w:t>[ADDRESS]</w:t>
      </w:r>
    </w:p>
    <w:p>
      <w:r>
        <w:t>[VAT NUMBER]</w:t>
      </w:r>
    </w:p>
    <w:p/>
    <w:p>
      <w:r>
        <w:t>Description</w:t>
        <w:tab/>
        <w:tab/>
        <w:tab/>
        <w:tab/>
        <w:t>Amount</w:t>
      </w:r>
    </w:p>
    <w:p>
      <w:r>
        <w:t>[PRODUCT] LoopCasts</w:t>
        <w:tab/>
        <w:tab/>
        <w:tab/>
        <w:t>[PRICE]</w:t>
      </w:r>
    </w:p>
    <w:p/>
    <w:p>
      <w:r>
        <w:t>Subtotal</w:t>
        <w:tab/>
        <w:t>[PRICE]</w:t>
      </w:r>
    </w:p>
    <w:p>
      <w:r>
        <w:t>VAT 21%</w:t>
        <w:tab/>
        <w:t>[VAT]   &lt;-- CHANGE FOR EU COMPANIES!!</w:t>
      </w:r>
    </w:p>
    <w:p>
      <w:r>
        <w:t>TOTAL</w:t>
        <w:tab/>
        <w:t>[TOTAL]</w:t>
      </w:r>
    </w:p>
    <w:p/>
    <w:p>
      <w:r>
        <w:t>VAT reverse charged.   &lt;-- DELETE IF BELGIAN</w:t>
      </w:r>
    </w:p>
    <w:p/>
    <w:p>
      <w:r>
        <w:t>Please pay within 30 days to BE68 0000 0000 0000 (KBC) and mention the invoice number.</w:t>
      </w:r>
    </w:p>
    <w:p>
      <w:r>
        <w:t>Thank you for learning with LoopCasts!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